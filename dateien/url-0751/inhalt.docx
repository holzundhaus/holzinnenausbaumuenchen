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https://holzundhaus.github.io/holzinnenausbaumuenchen/trennwand-aus-holz-aufbau-schallschutz/</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innenausbaumuenchen/trennwand-aus-holz-aufbau-schallschut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